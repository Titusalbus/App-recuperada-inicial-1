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de Extracto Bancario</w:t>
      </w:r>
    </w:p>
    <w:p>
      <w:r>
        <w:rPr>
          <w:b/>
          <w:color w:val="003296"/>
        </w:rPr>
        <w:t>ACCOUNT STATEMENT</w:t>
      </w:r>
    </w:p>
    <w:p>
      <w:pPr>
        <w:pStyle w:val="Heading1"/>
      </w:pPr>
      <w:r>
        <w:t>Norma Gallardo , 1, 0</w:t>
      </w:r>
    </w:p>
    <w:p>
      <w:pPr>
        <w:pStyle w:val="Heading2"/>
      </w:pPr>
      <w:r>
        <w:t>Credit Turnover</w:t>
      </w:r>
    </w:p>
    <w:p>
      <w:pPr>
        <w:pStyle w:val="Heading2"/>
      </w:pPr>
      <w:r>
        <w:t>Debit Turnover</w:t>
      </w:r>
    </w:p>
    <w:p>
      <w:pPr>
        <w:pStyle w:val="Heading1"/>
      </w:pPr>
      <w:r>
        <w:t>TRANSACTIONS</w:t>
      </w:r>
    </w:p>
    <w:p>
      <w:r>
        <w:rPr>
          <w:b/>
          <w:color w:val="003296"/>
        </w:rPr>
        <w:t>0.00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