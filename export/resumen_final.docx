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Resumen de Extracto Bancario</w:t>
      </w:r>
    </w:p>
    <w:p>
      <w:pPr>
        <w:pStyle w:val="Heading1"/>
      </w:pPr>
      <w:r>
        <w:t>rma Gallardo , 1,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